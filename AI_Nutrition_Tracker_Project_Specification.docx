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Nutrition &amp; Health Tracking Web Application - Complete Project Specification</w:t>
      </w:r>
    </w:p>
    <w:p>
      <w:pPr>
        <w:pStyle w:val="Heading2"/>
      </w:pPr>
      <w:r>
        <w:t>1. Project Overview</w:t>
      </w:r>
    </w:p>
    <w:p>
      <w:r>
        <w:t>A web application that allows users to search foods, upload meal images, analyze nutrition values, receive AI-powered recommendations, and obtain machine-learning-based health insights without requiring login or registration.</w:t>
      </w:r>
    </w:p>
    <w:p>
      <w:pPr>
        <w:pStyle w:val="Heading2"/>
      </w:pPr>
      <w:r>
        <w:t>2. Project Goals</w:t>
      </w:r>
    </w:p>
    <w:p>
      <w:r>
        <w:t>- Track nutrition values</w:t>
        <w:br/>
        <w:t>- Analyze meals</w:t>
        <w:br/>
        <w:t>- Recognize food from images</w:t>
        <w:br/>
        <w:t>- Predict meal healthiness</w:t>
        <w:br/>
        <w:t>- Recommend healthier alternatives</w:t>
        <w:br/>
        <w:t>- Provide AI nutrition assistance</w:t>
      </w:r>
    </w:p>
    <w:p>
      <w:pPr>
        <w:pStyle w:val="Heading2"/>
      </w:pPr>
      <w:r>
        <w:t>3. Core Modules</w:t>
      </w:r>
    </w:p>
    <w:p>
      <w:r>
        <w:t>Frontend</w:t>
        <w:br/>
        <w:t>Backend API</w:t>
        <w:br/>
        <w:t>Database Module</w:t>
        <w:br/>
        <w:t>AI Module</w:t>
        <w:br/>
        <w:t>Machine Learning Module</w:t>
        <w:br/>
        <w:t>Analytics Dashboard</w:t>
      </w:r>
    </w:p>
    <w:p>
      <w:pPr>
        <w:pStyle w:val="Heading2"/>
      </w:pPr>
      <w:r>
        <w:t>4. Frontend Features</w:t>
      </w:r>
    </w:p>
    <w:p>
      <w:r>
        <w:t>Home page</w:t>
        <w:br/>
        <w:t>Food search</w:t>
        <w:br/>
        <w:t>Food comparison</w:t>
        <w:br/>
        <w:t>Meal builder</w:t>
        <w:br/>
        <w:t>Image upload</w:t>
        <w:br/>
        <w:t>Nutrition dashboard</w:t>
        <w:br/>
        <w:t>AI assistant chat</w:t>
        <w:br/>
        <w:t>Health score display</w:t>
        <w:br/>
        <w:t>Recommendations panel</w:t>
      </w:r>
    </w:p>
    <w:p>
      <w:pPr>
        <w:pStyle w:val="Heading2"/>
      </w:pPr>
      <w:r>
        <w:t>5. Database Module</w:t>
      </w:r>
    </w:p>
    <w:p>
      <w:r>
        <w:t>Tables:</w:t>
        <w:br/>
        <w:t>Food</w:t>
        <w:br/>
        <w:t>Category</w:t>
        <w:br/>
        <w:t>Nutrition Values</w:t>
        <w:br/>
        <w:t>Meal History (optional)</w:t>
        <w:br/>
        <w:t>Food Metadata</w:t>
        <w:br/>
        <w:br/>
        <w:t>Fields:</w:t>
        <w:br/>
        <w:t>Food Name, Calories, Protein, Carbs, Fat, Fiber, Vitamins, Minerals, Category</w:t>
      </w:r>
    </w:p>
    <w:p>
      <w:pPr>
        <w:pStyle w:val="Heading2"/>
      </w:pPr>
      <w:r>
        <w:t>6. AI Module</w:t>
      </w:r>
    </w:p>
    <w:p>
      <w:r>
        <w:t>Food image recognition using TensorFlow/MobileNet.</w:t>
        <w:br/>
        <w:t>Nutrition chatbot using an LLM API.</w:t>
        <w:br/>
        <w:t>Meal improvement suggestions.</w:t>
        <w:br/>
        <w:t>Food descriptions and educational content.</w:t>
      </w:r>
    </w:p>
    <w:p>
      <w:pPr>
        <w:pStyle w:val="Heading2"/>
      </w:pPr>
      <w:r>
        <w:t>7. Machine Learning Module</w:t>
      </w:r>
    </w:p>
    <w:p>
      <w:r>
        <w:t>Meal health classification.</w:t>
        <w:br/>
        <w:t>Nutrient deficiency detection.</w:t>
        <w:br/>
        <w:t>Food recommendation engine using similarity.</w:t>
        <w:br/>
        <w:t>Calorie estimation and nutrition analysis.</w:t>
      </w:r>
    </w:p>
    <w:p>
      <w:pPr>
        <w:pStyle w:val="Heading2"/>
      </w:pPr>
      <w:r>
        <w:t>8. User Flow</w:t>
      </w:r>
    </w:p>
    <w:p>
      <w:r>
        <w:t>Open website -&gt; Search or upload food -&gt; Nutrition data displayed -&gt; Build meal -&gt; ML health analysis -&gt; AI recommendations -&gt; Dashboard.</w:t>
      </w:r>
    </w:p>
    <w:p>
      <w:pPr>
        <w:pStyle w:val="Heading2"/>
      </w:pPr>
      <w:r>
        <w:t>9. Suggested Database Schema</w:t>
      </w:r>
    </w:p>
    <w:p>
      <w:r>
        <w:t>Food(food_id, name, category, calories, protein, carbs, fat, fiber, vitamins)</w:t>
        <w:br/>
        <w:t>Category(category_id, name)</w:t>
        <w:br/>
        <w:t>Meal(meal_id, food_id, quantity, timestamp)</w:t>
      </w:r>
    </w:p>
    <w:p>
      <w:pPr>
        <w:pStyle w:val="Heading2"/>
      </w:pPr>
      <w:r>
        <w:t>10. AI Workflow</w:t>
      </w:r>
    </w:p>
    <w:p>
      <w:r>
        <w:t>Image -&gt; AI model -&gt; Food label -&gt; Database lookup -&gt; Nutrition values -&gt; Display results.</w:t>
      </w:r>
    </w:p>
    <w:p>
      <w:pPr>
        <w:pStyle w:val="Heading2"/>
      </w:pPr>
      <w:r>
        <w:t>11. ML Workflow</w:t>
      </w:r>
    </w:p>
    <w:p>
      <w:r>
        <w:t>Meal nutrition values -&gt; Trained model -&gt; Health score -&gt; Recommendations.</w:t>
      </w:r>
    </w:p>
    <w:p>
      <w:pPr>
        <w:pStyle w:val="Heading2"/>
      </w:pPr>
      <w:r>
        <w:t>12. Technology Stack</w:t>
      </w:r>
    </w:p>
    <w:p>
      <w:r>
        <w:t>Frontend: React.js, HTML, CSS, JavaScript</w:t>
        <w:br/>
        <w:t>Backend: Flask</w:t>
        <w:br/>
        <w:t>Database: MySQL</w:t>
        <w:br/>
        <w:t>AI: Gemini/OpenAI API, TensorFlow</w:t>
        <w:br/>
        <w:t>ML: Scikit-Learn</w:t>
        <w:br/>
        <w:t>Charts: Chart.js</w:t>
      </w:r>
    </w:p>
    <w:p>
      <w:pPr>
        <w:pStyle w:val="Heading2"/>
      </w:pPr>
      <w:r>
        <w:t>13. Pages</w:t>
      </w:r>
    </w:p>
    <w:p>
      <w:r>
        <w:t>Home</w:t>
        <w:br/>
        <w:t>Nutrition Search</w:t>
        <w:br/>
        <w:t>Image Analyzer</w:t>
        <w:br/>
        <w:t>Meal Builder</w:t>
        <w:br/>
        <w:t>Food Comparison</w:t>
        <w:br/>
        <w:t>Dashboard</w:t>
        <w:br/>
        <w:t>AI Assistant</w:t>
      </w:r>
    </w:p>
    <w:p>
      <w:pPr>
        <w:pStyle w:val="Heading2"/>
      </w:pPr>
      <w:r>
        <w:t>14. Future Enhancements</w:t>
      </w:r>
    </w:p>
    <w:p>
      <w:r>
        <w:t>Barcode scanning</w:t>
        <w:br/>
        <w:t>Voice input</w:t>
        <w:br/>
        <w:t>Personalized meal plans</w:t>
        <w:br/>
        <w:t>Wearable integration</w:t>
        <w:br/>
        <w:t>Weekly PDF reports</w:t>
      </w:r>
    </w:p>
    <w:p>
      <w:pPr>
        <w:pStyle w:val="Heading2"/>
      </w:pPr>
      <w:r>
        <w:t>15. Project Architecture</w:t>
      </w:r>
    </w:p>
    <w:p>
      <w:r>
        <w:t>React Frontend -&gt; Flask Backend -&gt; Database</w:t>
        <w:br/>
        <w:t xml:space="preserve">                          -&gt; AI Services</w:t>
        <w:br/>
        <w:t xml:space="preserve">                          -&gt; ML Models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